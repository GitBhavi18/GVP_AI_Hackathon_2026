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566" w:rsidRDefault="00E94F4C">
      <w:pPr>
        <w:pStyle w:val="Heading1"/>
      </w:pPr>
      <w:r>
        <w:t>AI-Assisted Smart Attendance &amp; Performance Tracker</w:t>
      </w:r>
    </w:p>
    <w:p w:rsidR="00D82566" w:rsidRDefault="00E94F4C">
      <w:r>
        <w:t>Project Overview</w:t>
      </w:r>
      <w:r>
        <w:br/>
      </w:r>
      <w:r>
        <w:br/>
        <w:t xml:space="preserve">The AI-Assisted Smart Attendance &amp; Performance Tracker is a web-based application developed to manage student attendance and performance in a simple, efficient, and organized way. The </w:t>
      </w:r>
      <w:r>
        <w:t>system is designed using Flask, Python, MySQL, HTML, CSS, and JavaScript, and follows a modular architecture. Each major functionality is implemented in a separate module, which improves readability, maintainability, and scalability of the project.</w:t>
      </w:r>
      <w:r>
        <w:br/>
      </w:r>
    </w:p>
    <w:p w:rsidR="00D82566" w:rsidRDefault="00E94F4C">
      <w:pPr>
        <w:pStyle w:val="Heading2"/>
      </w:pPr>
      <w:r>
        <w:t>Object</w:t>
      </w:r>
      <w:r>
        <w:t>ive of the Project</w:t>
      </w:r>
    </w:p>
    <w:p w:rsidR="00D82566" w:rsidRDefault="00E94F4C">
      <w:r>
        <w:t>The main objective of this project is to automate the process of managing student attendance and internal assessment records. The system also uses basic AI-assisted logic to analyze attendance and marks, generate remarks, and provide war</w:t>
      </w:r>
      <w:r>
        <w:t>nings when required.</w:t>
      </w:r>
    </w:p>
    <w:p w:rsidR="00D82566" w:rsidRDefault="00E94F4C">
      <w:pPr>
        <w:pStyle w:val="Heading2"/>
      </w:pPr>
      <w:r>
        <w:t>System Architecture</w:t>
      </w:r>
    </w:p>
    <w:p w:rsidR="00D82566" w:rsidRDefault="00E94F4C">
      <w:r>
        <w:t>The project follows a modular architecture. Each component such as student management, attendance management, marks management, AI logic, and report generation is handled separately. The Flask framework acts as a br</w:t>
      </w:r>
      <w:r>
        <w:t>idge between the user interface and backend logic, while MySQL is used for permanent data storage.</w:t>
      </w:r>
    </w:p>
    <w:p w:rsidR="00D82566" w:rsidRDefault="00E94F4C">
      <w:pPr>
        <w:pStyle w:val="Heading2"/>
      </w:pPr>
      <w:r>
        <w:t>Student Management</w:t>
      </w:r>
    </w:p>
    <w:p w:rsidR="00D82566" w:rsidRDefault="00E94F4C">
      <w:r>
        <w:t>The student management module allows users to register new students by entering their roll number, name, and semester. Once added, the stu</w:t>
      </w:r>
      <w:r>
        <w:t>dent details are stored permanently in the database and displayed on the home page. Validation is applied to avoid duplicate roll numbers.</w:t>
      </w:r>
    </w:p>
    <w:p w:rsidR="00D82566" w:rsidRDefault="00E94F4C">
      <w:pPr>
        <w:pStyle w:val="Heading2"/>
      </w:pPr>
      <w:r>
        <w:t>Attendance Management</w:t>
      </w:r>
    </w:p>
    <w:p w:rsidR="00D82566" w:rsidRDefault="00E94F4C">
      <w:r>
        <w:t xml:space="preserve">Attendance is a daily activity in this system. Teachers can mark students as Present or Absent </w:t>
      </w:r>
      <w:r>
        <w:t>for a specific date. The attendance records are stored in the database, allowing long-term tracking. The system calculates attendance percentage automatically for each student.</w:t>
      </w:r>
    </w:p>
    <w:p w:rsidR="00D82566" w:rsidRDefault="00E94F4C">
      <w:pPr>
        <w:pStyle w:val="Heading2"/>
      </w:pPr>
      <w:r>
        <w:t>Marks Management</w:t>
      </w:r>
    </w:p>
    <w:p w:rsidR="00D82566" w:rsidRDefault="00E94F4C">
      <w:r>
        <w:t>The marks management module allows entry of marks for a subjec</w:t>
      </w:r>
      <w:r>
        <w:t>t. Based on the stored marks, the system calculates the average marks for each student. This data is later used for performance analysis.</w:t>
      </w:r>
    </w:p>
    <w:p w:rsidR="00D82566" w:rsidRDefault="00E94F4C">
      <w:pPr>
        <w:pStyle w:val="Heading2"/>
      </w:pPr>
      <w:r>
        <w:t>AI-Assisted Features</w:t>
      </w:r>
    </w:p>
    <w:p w:rsidR="00D82566" w:rsidRDefault="00E94F4C">
      <w:r>
        <w:t>The project includes rule-based AI assistance. The system generates performance remarks such as G</w:t>
      </w:r>
      <w:r>
        <w:t>ood, Average, or Needs Improvement based on average marks. It also checks attendance percentage and displays a warning if attendance falls below 75%. Additionally, validation logic ensures correct roll number usage.</w:t>
      </w:r>
    </w:p>
    <w:p w:rsidR="00D82566" w:rsidRDefault="00E94F4C">
      <w:pPr>
        <w:pStyle w:val="Heading2"/>
      </w:pPr>
      <w:r>
        <w:lastRenderedPageBreak/>
        <w:t>A</w:t>
      </w:r>
      <w:r>
        <w:t>dvantages of the System</w:t>
      </w:r>
    </w:p>
    <w:p w:rsidR="00D82566" w:rsidRDefault="00E94F4C">
      <w:r>
        <w:t>• Reduces manual work and human errors</w:t>
      </w:r>
      <w:r>
        <w:br/>
        <w:t>• Stores attendance and marks securely</w:t>
      </w:r>
      <w:r>
        <w:br/>
        <w:t>• Provides quick insights using AI logic</w:t>
      </w:r>
      <w:r>
        <w:br/>
        <w:t>• Easy to use web interface</w:t>
      </w:r>
      <w:r>
        <w:br/>
        <w:t>• Modular and scalable design</w:t>
      </w:r>
    </w:p>
    <w:p w:rsidR="00F719AA" w:rsidRDefault="00F719AA" w:rsidP="00F719AA">
      <w:pPr>
        <w:pStyle w:val="Heading2"/>
      </w:pPr>
      <w:r>
        <w:t>Tools Used in the Project</w:t>
      </w:r>
    </w:p>
    <w:p w:rsidR="00F719AA" w:rsidRDefault="00F719AA" w:rsidP="00F719AA">
      <w:r>
        <w:t>The following tools and technologies were used to develop the AI-Assisted Smart Attendance &amp; Performance Tracker:</w:t>
      </w:r>
    </w:p>
    <w:p w:rsidR="00F719AA" w:rsidRDefault="00F719AA" w:rsidP="00F719AA">
      <w:r>
        <w:t>1. Python</w:t>
      </w:r>
      <w:r>
        <w:br/>
      </w:r>
      <w:proofErr w:type="spellStart"/>
      <w:r>
        <w:t>Python</w:t>
      </w:r>
      <w:proofErr w:type="spellEnd"/>
      <w:r>
        <w:t xml:space="preserve"> is used as the core programming language for backend development. It handles business logic, AI-assisted decision making, and database interaction.</w:t>
      </w:r>
      <w:r>
        <w:br/>
      </w:r>
      <w:r>
        <w:br/>
        <w:t>2. Flask</w:t>
      </w:r>
      <w:r>
        <w:br/>
      </w:r>
      <w:proofErr w:type="spellStart"/>
      <w:r>
        <w:t>Flask</w:t>
      </w:r>
      <w:proofErr w:type="spellEnd"/>
      <w:r>
        <w:t xml:space="preserve"> is a lightweight web framework used to create the web application. It connects the frontend with backend logic and manages routing between different pages.</w:t>
      </w:r>
      <w:r>
        <w:br/>
      </w:r>
      <w:r>
        <w:br/>
        <w:t>3. MySQL</w:t>
      </w:r>
      <w:r>
        <w:br/>
      </w:r>
      <w:proofErr w:type="spellStart"/>
      <w:r>
        <w:t>MySQL</w:t>
      </w:r>
      <w:proofErr w:type="spellEnd"/>
      <w:r>
        <w:t xml:space="preserve"> is used as the database to store student details, daily attendance records, and marks permanently.</w:t>
      </w:r>
      <w:r>
        <w:br/>
      </w:r>
      <w:r>
        <w:br/>
        <w:t>4. HTML</w:t>
      </w:r>
      <w:r>
        <w:br/>
      </w:r>
      <w:proofErr w:type="spellStart"/>
      <w:r>
        <w:t>HTML</w:t>
      </w:r>
      <w:proofErr w:type="spellEnd"/>
      <w:r>
        <w:t xml:space="preserve"> is used to design the structure of web pages such as Home, Attendance, Marks, and Report pages.</w:t>
      </w:r>
      <w:r>
        <w:br/>
      </w:r>
      <w:r>
        <w:br/>
        <w:t>5. CSS</w:t>
      </w:r>
      <w:r>
        <w:br/>
      </w:r>
      <w:proofErr w:type="spellStart"/>
      <w:r>
        <w:t>CSS</w:t>
      </w:r>
      <w:proofErr w:type="spellEnd"/>
      <w:r>
        <w:t xml:space="preserve"> is used to style the web pages and provide a clean and user-friendly interface.</w:t>
      </w:r>
      <w:r>
        <w:br/>
      </w:r>
      <w:r>
        <w:br/>
        <w:t>6. JavaScript</w:t>
      </w:r>
      <w:r>
        <w:br/>
      </w:r>
      <w:proofErr w:type="spellStart"/>
      <w:r>
        <w:t>JavaScript</w:t>
      </w:r>
      <w:proofErr w:type="spellEnd"/>
      <w:r>
        <w:t xml:space="preserve"> is used for basic client-side interactions and form handling.</w:t>
      </w:r>
      <w:r>
        <w:br/>
      </w:r>
      <w:r>
        <w:br/>
        <w:t>7. VS Code</w:t>
      </w:r>
      <w:r>
        <w:br/>
        <w:t>Visual Studio Code is used as the development environment for writing and managing project files.</w:t>
      </w:r>
      <w:r>
        <w:br/>
      </w:r>
      <w:r>
        <w:br/>
        <w:t>8. AI Tool (</w:t>
      </w:r>
      <w:proofErr w:type="spellStart"/>
      <w:r>
        <w:t>ChatGPT</w:t>
      </w:r>
      <w:proofErr w:type="spellEnd"/>
      <w:proofErr w:type="gramStart"/>
      <w:r>
        <w:t>)</w:t>
      </w:r>
      <w:proofErr w:type="gramEnd"/>
      <w:r>
        <w:br/>
        <w:t>AI assistance is used to design logic for validation, attendance warnings, performance remarks, and overall project planning.</w:t>
      </w:r>
    </w:p>
    <w:p w:rsidR="00F719AA" w:rsidRDefault="00F719AA" w:rsidP="00F719AA">
      <w:pPr>
        <w:pStyle w:val="Heading2"/>
      </w:pPr>
      <w:r>
        <w:t>Class Diagram Explanation</w:t>
      </w:r>
    </w:p>
    <w:p w:rsidR="00F719AA" w:rsidRDefault="00F719AA" w:rsidP="00F719AA">
      <w:r>
        <w:t>The class diagram represents the structure of the system and shows how different classes interact with each other. The project follows a modular and object-oriented design.</w:t>
      </w:r>
      <w:r>
        <w:br/>
      </w:r>
    </w:p>
    <w:p w:rsidR="00F719AA" w:rsidRDefault="00F719AA" w:rsidP="00F719AA">
      <w:r>
        <w:t>1. Student Class</w:t>
      </w:r>
      <w:r>
        <w:br/>
      </w:r>
      <w:proofErr w:type="gramStart"/>
      <w:r>
        <w:t>The</w:t>
      </w:r>
      <w:proofErr w:type="gramEnd"/>
      <w:r>
        <w:t xml:space="preserve"> Student class manages student-related data such as roll number, name, and semester. It is responsible for adding new students, checking if a student exists, and fetching student details.</w:t>
      </w:r>
      <w:r>
        <w:br/>
      </w:r>
      <w:r>
        <w:br/>
        <w:t>2. Attendance Class</w:t>
      </w:r>
      <w:r>
        <w:br/>
      </w:r>
      <w:proofErr w:type="gramStart"/>
      <w:r>
        <w:t>The</w:t>
      </w:r>
      <w:proofErr w:type="gramEnd"/>
      <w:r>
        <w:t xml:space="preserve"> Attendance class handles daily attendance records. It stores attendance status (Present or </w:t>
      </w:r>
      <w:proofErr w:type="gramStart"/>
      <w:r>
        <w:t>Absent</w:t>
      </w:r>
      <w:proofErr w:type="gramEnd"/>
      <w:r>
        <w:t>) and calculates attendance percentage for each student.</w:t>
      </w:r>
      <w:r>
        <w:br/>
      </w:r>
      <w:r>
        <w:br/>
        <w:t>3. Marks Class</w:t>
      </w:r>
      <w:r>
        <w:br/>
      </w:r>
      <w:proofErr w:type="gramStart"/>
      <w:r>
        <w:t>The</w:t>
      </w:r>
      <w:proofErr w:type="gramEnd"/>
      <w:r>
        <w:t xml:space="preserve"> Marks class manages subject marks. It stores marks and calculates the average marks for a student.</w:t>
      </w:r>
      <w:r>
        <w:br/>
      </w:r>
      <w:r>
        <w:br/>
        <w:t>4. AI Logic Class</w:t>
      </w:r>
      <w:r>
        <w:br/>
        <w:t>The AI Logic class contains rule-based intelligence. It generates attendance shortage warnings and performance remarks ba</w:t>
      </w:r>
      <w:r>
        <w:t>sed on stored data.</w:t>
      </w:r>
      <w:r>
        <w:br/>
      </w:r>
      <w:r>
        <w:br/>
        <w:t>6. Flask Application (Controller</w:t>
      </w:r>
      <w:proofErr w:type="gramStart"/>
      <w:r>
        <w:t>)</w:t>
      </w:r>
      <w:proofErr w:type="gramEnd"/>
      <w:r>
        <w:br/>
        <w:t>The Flask application acts as a controller that connects all classes. It handles user requests, calls appropriate classes, and returns responses to the user interface.</w:t>
      </w:r>
    </w:p>
    <w:p w:rsidR="00F719AA" w:rsidRDefault="00F719AA"/>
    <w:p w:rsidR="00D82566" w:rsidRDefault="00E94F4C">
      <w:pPr>
        <w:pStyle w:val="Heading2"/>
      </w:pPr>
      <w:r>
        <w:t>Conclusion</w:t>
      </w:r>
    </w:p>
    <w:p w:rsidR="00D82566" w:rsidRDefault="00E94F4C">
      <w:r>
        <w:t>The AI-Assisted Smart Attendance &amp; Performan</w:t>
      </w:r>
      <w:r>
        <w:t>ce Tracker is a practical and user-friendly system that demonstrates the effective use of web technologies and AI-assisted logic. The project successfully fulfills the objective of automating attendance and performance tracking while maintaining clarity, m</w:t>
      </w:r>
      <w:r>
        <w:t>odularity, and real-world relevance.</w:t>
      </w:r>
    </w:p>
    <w:p w:rsidR="00E94F4C" w:rsidRDefault="00E94F4C"/>
    <w:p w:rsidR="00E94F4C" w:rsidRDefault="00E94F4C">
      <w:pPr>
        <w:rPr>
          <w:b/>
        </w:rPr>
      </w:pPr>
      <w:r w:rsidRPr="00E94F4C">
        <w:rPr>
          <w:b/>
        </w:rPr>
        <w:t>Output</w:t>
      </w:r>
    </w:p>
    <w:p w:rsidR="00E94F4C" w:rsidRDefault="00E94F4C">
      <w:pPr>
        <w:rPr>
          <w:b/>
        </w:rPr>
      </w:pPr>
      <w:r>
        <w:rPr>
          <w:noProof/>
          <w:lang w:val="en-GB" w:eastAsia="en-GB"/>
        </w:rPr>
        <w:drawing>
          <wp:inline distT="0" distB="0" distL="0" distR="0" wp14:anchorId="5F6B130A" wp14:editId="267B0896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F4C" w:rsidRDefault="00E94F4C">
      <w:pPr>
        <w:rPr>
          <w:b/>
        </w:rPr>
      </w:pPr>
      <w:r>
        <w:rPr>
          <w:noProof/>
          <w:lang w:val="en-GB" w:eastAsia="en-GB"/>
        </w:rPr>
        <w:drawing>
          <wp:inline distT="0" distB="0" distL="0" distR="0" wp14:anchorId="208E6D98" wp14:editId="7DED9774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F4C" w:rsidRPr="00E94F4C" w:rsidRDefault="00E94F4C">
      <w:pPr>
        <w:rPr>
          <w:b/>
        </w:rPr>
      </w:pPr>
      <w:r>
        <w:rPr>
          <w:noProof/>
          <w:lang w:val="en-GB" w:eastAsia="en-GB"/>
        </w:rPr>
        <w:drawing>
          <wp:inline distT="0" distB="0" distL="0" distR="0" wp14:anchorId="0E25BF43" wp14:editId="594B15CD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94F4C" w:rsidRPr="00E94F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2566"/>
    <w:rsid w:val="00E94F4C"/>
    <w:rsid w:val="00F719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94F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F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94F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F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998011-E923-4AD8-9B11-9E3D2A37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751</Words>
  <Characters>4284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AI-Assisted Smart Attendance &amp; Performance Tracker</vt:lpstr>
      <vt:lpstr>    Objective of the Project</vt:lpstr>
      <vt:lpstr>    System Architecture</vt:lpstr>
      <vt:lpstr>    Student Management</vt:lpstr>
      <vt:lpstr>    Attendance Management</vt:lpstr>
      <vt:lpstr>    Marks Management</vt:lpstr>
      <vt:lpstr>    AI-Assisted Features</vt:lpstr>
      <vt:lpstr>    Advantages of the System</vt:lpstr>
      <vt:lpstr>    Tools Used in the Project</vt:lpstr>
      <vt:lpstr>    Class Diagram Explanation</vt:lpstr>
      <vt:lpstr>    Conclusion</vt:lpstr>
    </vt:vector>
  </TitlesOfParts>
  <Company/>
  <LinksUpToDate>false</LinksUpToDate>
  <CharactersWithSpaces>5025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HET</cp:lastModifiedBy>
  <cp:revision>2</cp:revision>
  <dcterms:created xsi:type="dcterms:W3CDTF">2026-02-07T11:41:00Z</dcterms:created>
  <dcterms:modified xsi:type="dcterms:W3CDTF">2026-02-07T11:41:00Z</dcterms:modified>
</cp:coreProperties>
</file>